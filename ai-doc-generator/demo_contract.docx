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软件开发外包服务合同</w:t>
      </w:r>
    </w:p>
    <w:p>
      <w:pPr>
        <w:jc w:val="center"/>
      </w:pPr>
      <w:r>
        <w:rPr>
          <w:color w:val="646464"/>
          <w:sz w:val="24"/>
        </w:rPr>
        <w:t>合同编号: HT-2026-0304-001</w:t>
      </w:r>
    </w:p>
    <w:p>
      <w:pPr>
        <w:spacing w:line="360" w:lineRule="auto"/>
        <w:ind w:firstLine="420"/>
      </w:pPr>
      <w:r>
        <w:rPr>
          <w:sz w:val="22"/>
        </w:rPr>
        <w:t>甲方（委托方）: 北京星云科技有限公司</w:t>
      </w:r>
    </w:p>
    <w:p>
      <w:pPr>
        <w:spacing w:line="360" w:lineRule="auto"/>
        <w:ind w:firstLine="420"/>
      </w:pPr>
      <w:r>
        <w:rPr>
          <w:sz w:val="22"/>
        </w:rPr>
        <w:t>统一社会信用代码: 91110108MA01XXXXX</w:t>
      </w:r>
    </w:p>
    <w:p>
      <w:pPr>
        <w:spacing w:line="360" w:lineRule="auto"/>
        <w:ind w:firstLine="420"/>
      </w:pPr>
      <w:r>
        <w:rPr>
          <w:sz w:val="22"/>
        </w:rPr>
        <w:t>法定代表人: 张明远</w:t>
      </w:r>
    </w:p>
    <w:p>
      <w:pPr>
        <w:spacing w:line="360" w:lineRule="auto"/>
        <w:ind w:firstLine="420"/>
      </w:pPr>
      <w:r>
        <w:rPr>
          <w:sz w:val="22"/>
        </w:rPr>
        <w:t>地址: 北京市海淀区中关村科技园区创新大厦12层</w:t>
      </w:r>
    </w:p>
    <w:p/>
    <w:p>
      <w:pPr>
        <w:spacing w:line="360" w:lineRule="auto"/>
        <w:ind w:firstLine="420"/>
      </w:pPr>
      <w:r>
        <w:rPr>
          <w:sz w:val="22"/>
        </w:rPr>
        <w:t>乙方（受托方）: 深圳锐码软件工作室</w:t>
      </w:r>
    </w:p>
    <w:p>
      <w:pPr>
        <w:spacing w:line="360" w:lineRule="auto"/>
        <w:ind w:firstLine="420"/>
      </w:pPr>
      <w:r>
        <w:rPr>
          <w:sz w:val="22"/>
        </w:rPr>
        <w:t>统一社会信用代码: 91440300MA5FXXXXX</w:t>
      </w:r>
    </w:p>
    <w:p>
      <w:pPr>
        <w:spacing w:line="360" w:lineRule="auto"/>
        <w:ind w:firstLine="420"/>
      </w:pPr>
      <w:r>
        <w:rPr>
          <w:sz w:val="22"/>
        </w:rPr>
        <w:t>负责人: 李文博</w:t>
      </w:r>
    </w:p>
    <w:p>
      <w:pPr>
        <w:spacing w:line="360" w:lineRule="auto"/>
        <w:ind w:firstLine="420"/>
      </w:pPr>
      <w:r>
        <w:rPr>
          <w:sz w:val="22"/>
        </w:rPr>
        <w:t>地址: 广东省深圳市南山区科技园南区数码大厦8层806室</w:t>
      </w:r>
    </w:p>
    <w:p>
      <w:r>
        <w:rPr>
          <w:b/>
          <w:sz w:val="28"/>
        </w:rPr>
        <w:t>第一条 项目概况</w:t>
      </w:r>
    </w:p>
    <w:p>
      <w:pPr>
        <w:spacing w:line="360" w:lineRule="auto"/>
        <w:ind w:firstLine="420"/>
      </w:pPr>
      <w:r>
        <w:rPr>
          <w:sz w:val="22"/>
        </w:rPr>
        <w:t>甲方委托乙方进行「星云电商App」移动应用软件的设计与开发工作（以下简称本项目）。本项目包括但不限于需求分析、UI/UX设计、前端开发、后端开发、接口对接、系统测试及部署上线等全部工作内容。</w:t>
      </w:r>
    </w:p>
    <w:p>
      <w:r>
        <w:rPr>
          <w:b/>
          <w:sz w:val="28"/>
        </w:rPr>
        <w:t>第二条 合同金额与支付方式</w:t>
      </w:r>
    </w:p>
    <w:p>
      <w:pPr>
        <w:spacing w:line="360" w:lineRule="auto"/>
        <w:ind w:firstLine="420"/>
      </w:pPr>
      <w:r>
        <w:rPr>
          <w:sz w:val="22"/>
        </w:rPr>
        <w:t>本合同总金额为人民币伍拾万元整（\u00a5500,000.00）。付款分三期进行：</w:t>
      </w:r>
    </w:p>
    <w:p>
      <w:pPr>
        <w:spacing w:line="360" w:lineRule="auto"/>
        <w:ind w:firstLine="420"/>
      </w:pPr>
      <w:r>
        <w:rPr>
          <w:sz w:val="22"/>
        </w:rPr>
        <w:t>第一期：合同签订后5个工作日内，甲方支付合同总额的30%，即人民币壹拾伍万元整（\u00a5150,000.00），作为项目启动款。</w:t>
      </w:r>
    </w:p>
    <w:p>
      <w:pPr>
        <w:spacing w:line="360" w:lineRule="auto"/>
        <w:ind w:firstLine="420"/>
      </w:pPr>
      <w:r>
        <w:rPr>
          <w:sz w:val="22"/>
        </w:rPr>
        <w:t>第二期：项目开发完成并通过甲方初步验收后5个工作日内，甲方支付合同总额的50%，即人民币贰拾伍万元整（\u00a5250,000.00）。</w:t>
      </w:r>
    </w:p>
    <w:p>
      <w:pPr>
        <w:spacing w:line="360" w:lineRule="auto"/>
        <w:ind w:firstLine="420"/>
      </w:pPr>
      <w:r>
        <w:rPr>
          <w:sz w:val="22"/>
        </w:rPr>
        <w:t>第三期：项目最终验收合格并上线运行满30日后5个工作日内，甲方支付合同总额的20%，即人民币壹拾万元整（\u00a5100,000.00），作为尾款。</w:t>
      </w:r>
    </w:p>
    <w:p>
      <w:r>
        <w:rPr>
          <w:b/>
          <w:sz w:val="28"/>
        </w:rPr>
        <w:t>第三条 开发周期与里程碑</w:t>
      </w:r>
    </w:p>
    <w:p>
      <w:pPr>
        <w:spacing w:line="360" w:lineRule="auto"/>
        <w:ind w:firstLine="420"/>
      </w:pPr>
      <w:r>
        <w:rPr>
          <w:sz w:val="22"/>
        </w:rPr>
        <w:t>本项目开发周期为120个自然日，自合同签订之日起计算。具体里程碑安排见下表：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时间节点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20"/>
              </w:rPr>
              <w:t>交付物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第一阶段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需求分析与UI设计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第1-30日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需求文档、设计稿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第二阶段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前端与后端核心开发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第31-75日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开发版本Demo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第三阶段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联调测试与优化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第76-100日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测试报告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第四阶段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部署上线与验收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第101-120日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sz w:val="20"/>
              </w:rPr>
              <w:t>上线版本、源代码</w:t>
            </w:r>
          </w:p>
        </w:tc>
      </w:tr>
    </w:tbl>
    <w:p/>
    <w:p>
      <w:r>
        <w:rPr>
          <w:b/>
          <w:sz w:val="28"/>
        </w:rPr>
        <w:t>第四条 知识产权</w:t>
      </w:r>
    </w:p>
    <w:p>
      <w:pPr>
        <w:spacing w:line="360" w:lineRule="auto"/>
        <w:ind w:firstLine="420"/>
      </w:pPr>
      <w:r>
        <w:rPr>
          <w:sz w:val="22"/>
        </w:rPr>
        <w:t>本项目开发完成并甲方付清全部款项后，项目全部源代码、设计文件、文档资料等知识产权归甲方所有。乙方不得将本项目的代码、设计及相关技术资料用于其他商业用途或转让给第三方。</w:t>
      </w:r>
    </w:p>
    <w:p>
      <w:r>
        <w:rPr>
          <w:b/>
          <w:sz w:val="28"/>
        </w:rPr>
        <w:t>第五条 保密条款</w:t>
      </w:r>
    </w:p>
    <w:p>
      <w:pPr>
        <w:spacing w:line="360" w:lineRule="auto"/>
        <w:ind w:firstLine="420"/>
      </w:pPr>
      <w:r>
        <w:rPr>
          <w:sz w:val="22"/>
        </w:rPr>
        <w:t>双方应对在合作过程中知悉的对方商业秘密、技术秘密及其他保密信息严格保密。保密期限自合同签订之日起三年内有效。违反保密义务的一方应赔偿对方因此遭受的全部损失。</w:t>
      </w:r>
    </w:p>
    <w:p>
      <w:r>
        <w:rPr>
          <w:b/>
          <w:sz w:val="28"/>
        </w:rPr>
        <w:t>第六条 质量保证与维护</w:t>
      </w:r>
    </w:p>
    <w:p>
      <w:pPr>
        <w:spacing w:line="360" w:lineRule="auto"/>
        <w:ind w:firstLine="420"/>
      </w:pPr>
      <w:r>
        <w:rPr>
          <w:sz w:val="22"/>
        </w:rPr>
        <w:t>乙方应保证交付的软件产品质量符合甲方需求文档的要求，不存在严重缺陷。项目验收合格后，乙方提供12个月的免费维护期，包括Bug修复及小幅功能调整。维护期内响应时间不超过24小时。</w:t>
      </w:r>
    </w:p>
    <w:p>
      <w:r>
        <w:rPr>
          <w:b/>
          <w:sz w:val="28"/>
        </w:rPr>
        <w:t>第七条 违约责任</w:t>
      </w:r>
    </w:p>
    <w:p>
      <w:pPr>
        <w:spacing w:line="360" w:lineRule="auto"/>
        <w:ind w:firstLine="420"/>
      </w:pPr>
      <w:r>
        <w:rPr>
          <w:sz w:val="22"/>
        </w:rPr>
        <w:t>甲方逾期付款的，每逾期一日应向乙方支付逾期金额千分之一的违约金。乙方逾期交付的，每逾期一日应向甲方支付合同总额千分之一的违约金。任何一方违约导致合同无法继续履行的，违约方应赔偿守约方的直接经济损失。</w:t>
      </w:r>
    </w:p>
    <w:p>
      <w:r>
        <w:rPr>
          <w:b/>
          <w:sz w:val="28"/>
        </w:rPr>
        <w:t>第八条 争议解决</w:t>
      </w:r>
    </w:p>
    <w:p>
      <w:pPr>
        <w:spacing w:line="360" w:lineRule="auto"/>
        <w:ind w:firstLine="420"/>
      </w:pPr>
      <w:r>
        <w:rPr>
          <w:sz w:val="22"/>
        </w:rPr>
        <w:t>因本合同引起的或与本合同有关的任何争议，双方应首先通过友好协商解决。协商不成的，任何一方均可向甲方所在地有管辖权的人民法院提起诉讼。</w:t>
      </w:r>
    </w:p>
    <w:p>
      <w:r>
        <w:rPr>
          <w:b/>
          <w:sz w:val="28"/>
        </w:rPr>
        <w:t>第九条 其他</w:t>
      </w:r>
    </w:p>
    <w:p>
      <w:pPr>
        <w:spacing w:line="360" w:lineRule="auto"/>
        <w:ind w:firstLine="420"/>
      </w:pPr>
      <w:r>
        <w:rPr>
          <w:sz w:val="22"/>
        </w:rPr>
        <w:t>本合同一式两份，甲乙双方各执一份，自双方签字盖章之日起生效，具有同等法律效力。本合同未尽事宜，双方可另行签订补充协议，补充协议与本合同具有同等法律效力。</w:t>
      </w:r>
    </w:p>
    <w:p/>
    <w:p/>
    <w:p>
      <w:r>
        <w:rPr>
          <w:b/>
          <w:sz w:val="22"/>
        </w:rPr>
        <w:t>甲方（盖章）: 北京星云科技有限公司</w:t>
      </w:r>
    </w:p>
    <w:p>
      <w:pPr>
        <w:ind w:left="283"/>
      </w:pPr>
      <w:r>
        <w:rPr>
          <w:sz w:val="22"/>
        </w:rPr>
        <w:t xml:space="preserve">法定代表人/授权代表签字:                    </w:t>
      </w:r>
    </w:p>
    <w:p>
      <w:pPr>
        <w:ind w:left="283"/>
      </w:pPr>
      <w:r>
        <w:rPr>
          <w:sz w:val="22"/>
        </w:rPr>
        <w:t>日期:        年    月    日</w:t>
      </w:r>
    </w:p>
    <w:p/>
    <w:p/>
    <w:p>
      <w:r>
        <w:rPr>
          <w:b/>
          <w:sz w:val="22"/>
        </w:rPr>
        <w:t>乙方（盖章）: 深圳锐码软件工作室</w:t>
      </w:r>
    </w:p>
    <w:p>
      <w:pPr>
        <w:ind w:left="283"/>
      </w:pPr>
      <w:r>
        <w:rPr>
          <w:sz w:val="22"/>
        </w:rPr>
        <w:t xml:space="preserve">负责人/授权代表签字:                    </w:t>
      </w:r>
    </w:p>
    <w:p>
      <w:pPr>
        <w:ind w:left="283"/>
      </w:pPr>
      <w:r>
        <w:rPr>
          <w:sz w:val="22"/>
        </w:rPr>
        <w:t>日期:        年    月    日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本合同为机密文件，未经双方书面同意不得向第三方披露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